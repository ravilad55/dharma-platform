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sz w:val="84"/>
        </w:rPr>
        <w:t>🪔</w:t>
      </w:r>
    </w:p>
    <w:p>
      <w:pPr>
        <w:jc w:val="center"/>
      </w:pPr>
      <w:r>
        <w:rPr>
          <w:rFonts w:ascii="Aptos Display" w:hAnsi="Aptos Display"/>
          <w:b/>
          <w:color w:val="7A1F3D"/>
          <w:sz w:val="72"/>
        </w:rPr>
        <w:t>DHARMA</w:t>
      </w:r>
    </w:p>
    <w:p>
      <w:pPr>
        <w:jc w:val="center"/>
      </w:pPr>
      <w:r>
        <w:rPr>
          <w:b/>
          <w:color w:val="F59E0B"/>
          <w:sz w:val="28"/>
        </w:rPr>
        <w:t>All Spiritual Services • One Trusted Platform</w:t>
      </w:r>
    </w:p>
    <w:p>
      <w:pPr>
        <w:jc w:val="center"/>
      </w:pPr>
      <w:r>
        <w:rPr>
          <w:sz w:val="26"/>
        </w:rPr>
        <w:t>Customer Mobile UI/UX Wireframe, Design System &amp; Technology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891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tall_infographic_wireframe_poster_of_a_mobi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1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Dharma — proposed customer mobile UI/UX and high-level technology concept</w:t>
      </w:r>
    </w:p>
    <w:p>
      <w:r>
        <w:br w:type="page"/>
      </w:r>
    </w:p>
    <w:p>
      <w:pPr>
        <w:pStyle w:val="Heading1"/>
      </w:pPr>
      <w:r>
        <w:t>1. Product Overview</w:t>
      </w:r>
    </w:p>
    <w:p>
      <w:r>
        <w:t>Dharma is a spiritual-services marketplace designed to connect customers with trusted Pandits, Pooja Samagri shops, Pure Veg restaurants, and Delivery Partners through one customer-friendly mobile experience. The source requirement identifies Customer, Pandit, Pooja Shop, Restaurant, Delivery Partner, and Admin as the major users.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4DE"/>
          </w:tcPr>
          <w:p>
            <w:r>
              <w:rPr>
                <w:b/>
                <w:color w:val="7A1F3D"/>
                <w:sz w:val="19"/>
              </w:rPr>
              <w:t>Design goal: make discovery, booking, ordering, payment, and tracking feel like one simple consumer app while keeping the backend modular and scalable.</w:t>
            </w:r>
          </w:p>
        </w:tc>
      </w:tr>
    </w:tbl>
    <w:p>
      <w:pPr>
        <w:pStyle w:val="Heading1"/>
      </w:pPr>
      <w:r>
        <w:t>2. User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7A1F3D"/>
          </w:tcPr>
          <w:p>
            <w:r/>
            <w:r>
              <w:rPr>
                <w:b/>
                <w:color w:val="FFFFFF"/>
                <w:sz w:val="18"/>
              </w:rPr>
              <w:t>User</w:t>
            </w:r>
          </w:p>
        </w:tc>
        <w:tc>
          <w:tcPr>
            <w:tcW w:type="dxa" w:w="3408"/>
            <w:vAlign w:val="center"/>
            <w:shd w:fill="7A1F3D"/>
          </w:tcPr>
          <w:p>
            <w:r/>
            <w:r>
              <w:rPr>
                <w:b/>
                <w:color w:val="FFFFFF"/>
                <w:sz w:val="18"/>
              </w:rPr>
              <w:t>Primary Responsibility</w:t>
            </w:r>
          </w:p>
        </w:tc>
        <w:tc>
          <w:tcPr>
            <w:tcW w:type="dxa" w:w="3408"/>
            <w:vAlign w:val="center"/>
            <w:shd w:fill="7A1F3D"/>
          </w:tcPr>
          <w:p>
            <w:r/>
            <w:r>
              <w:rPr>
                <w:b/>
                <w:color w:val="FFFFFF"/>
                <w:sz w:val="18"/>
              </w:rPr>
              <w:t>Planned Interface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292524"/>
                <w:sz w:val="18"/>
              </w:rPr>
              <w:t>Customer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292524"/>
                <w:sz w:val="18"/>
              </w:rPr>
              <w:t>Discover and book services, buy products, order food, request delivery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292524"/>
                <w:sz w:val="18"/>
              </w:rPr>
              <w:t>Flutter Customer App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292524"/>
                <w:sz w:val="18"/>
              </w:rPr>
              <w:t>Pandit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292524"/>
                <w:sz w:val="18"/>
              </w:rPr>
              <w:t>Manage profile, services, availability and bookings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292524"/>
                <w:sz w:val="18"/>
              </w:rPr>
              <w:t>Future Partner App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292524"/>
                <w:sz w:val="18"/>
              </w:rPr>
              <w:t>Pooja Shop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292524"/>
                <w:sz w:val="18"/>
              </w:rPr>
              <w:t>Manage pooja products and orders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292524"/>
                <w:sz w:val="18"/>
              </w:rPr>
              <w:t>Future Partner App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292524"/>
                <w:sz w:val="18"/>
              </w:rPr>
              <w:t>Restaurant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292524"/>
                <w:sz w:val="18"/>
              </w:rPr>
              <w:t>Manage menu, orders and fulfilment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292524"/>
                <w:sz w:val="18"/>
              </w:rPr>
              <w:t>Future Partner App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292524"/>
                <w:sz w:val="18"/>
              </w:rPr>
              <w:t>Delivery Partner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292524"/>
                <w:sz w:val="18"/>
              </w:rPr>
              <w:t>Accept and fulfil delivery requests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292524"/>
                <w:sz w:val="18"/>
              </w:rPr>
              <w:t>Future Partner App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292524"/>
                <w:sz w:val="18"/>
              </w:rPr>
              <w:t>Admin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292524"/>
                <w:sz w:val="18"/>
              </w:rPr>
              <w:t>Manage users, partners, services, orders and platform operations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292524"/>
                <w:sz w:val="18"/>
              </w:rPr>
              <w:t>Future Admin Web Portal</w:t>
            </w:r>
          </w:p>
        </w:tc>
      </w:tr>
    </w:tbl>
    <w:p>
      <w:pPr>
        <w:pStyle w:val="Heading1"/>
      </w:pPr>
      <w:r>
        <w:t>3. Customer App Information Architecture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F3EE"/>
          </w:tcPr>
          <w:p>
            <w:r>
              <w:rPr>
                <w:rFonts w:ascii="Courier New" w:hAnsi="Courier New"/>
                <w:color w:val="292524"/>
                <w:sz w:val="17"/>
              </w:rPr>
              <w:t>Dharma Customer App</w:t>
              <w:br/>
              <w:t>│</w:t>
              <w:br/>
              <w:t>├── Home</w:t>
              <w:br/>
              <w:t>│   ├── Pandits</w:t>
              <w:br/>
              <w:t>│   ├── Pooja Samagri</w:t>
              <w:br/>
              <w:t>│   ├── Pure Veg Restaurants</w:t>
              <w:br/>
              <w:t>│   └── Delivery</w:t>
              <w:br/>
              <w:t>│</w:t>
              <w:br/>
              <w:t>├── Bookings</w:t>
              <w:br/>
              <w:t>│   ├── Upcoming</w:t>
              <w:br/>
              <w:t>│   ├── Completed</w:t>
              <w:br/>
              <w:t>│   └── Cancelled</w:t>
              <w:br/>
              <w:t>│</w:t>
              <w:br/>
              <w:t>├── Orders</w:t>
              <w:br/>
              <w:t>│   ├── Pooja Samagri Orders</w:t>
              <w:br/>
              <w:t>│   └── Restaurant Orders</w:t>
              <w:br/>
              <w:t>│</w:t>
              <w:br/>
              <w:t>└── Profile</w:t>
              <w:br/>
              <w:t xml:space="preserve">    ├── Addresses</w:t>
              <w:br/>
              <w:t xml:space="preserve">    ├── Payment Methods</w:t>
              <w:br/>
              <w:t xml:space="preserve">    ├── Notifications</w:t>
              <w:br/>
              <w:t xml:space="preserve">    ├── Help &amp; Support</w:t>
              <w:br/>
              <w:t xml:space="preserve">    └── Settings</w:t>
            </w:r>
          </w:p>
        </w:tc>
      </w:tr>
    </w:tbl>
    <w:p>
      <w:r>
        <w:t>Recommended bottom navigation: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F3EE"/>
          </w:tcPr>
          <w:p>
            <w:r>
              <w:rPr>
                <w:rFonts w:ascii="Courier New" w:hAnsi="Courier New"/>
                <w:color w:val="292524"/>
                <w:sz w:val="17"/>
              </w:rPr>
              <w:t>┌──────────────────────────────────────────┐</w:t>
              <w:br/>
              <w:t>│              SCREEN CONTENT              │</w:t>
              <w:br/>
              <w:t>├──────────────────────────────────────────┤</w:t>
              <w:br/>
              <w:t>│   🏠 Home   📅 Bookings   🛍 Orders   👤 Profile │</w:t>
              <w:br/>
              <w:t>└──────────────────────────────────────────┘</w:t>
            </w:r>
          </w:p>
        </w:tc>
      </w:tr>
    </w:tbl>
    <w:p>
      <w:pPr>
        <w:pStyle w:val="Heading1"/>
      </w:pPr>
      <w:r>
        <w:t>4. Detailed Mobile Wireframes</w:t>
      </w:r>
    </w:p>
    <w:p>
      <w:pPr>
        <w:pStyle w:val="Heading2"/>
      </w:pPr>
      <w:r>
        <w:t>4.1 Splash / Onboarding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F3EE"/>
          </w:tcPr>
          <w:p>
            <w:r>
              <w:rPr>
                <w:rFonts w:ascii="Courier New" w:hAnsi="Courier New"/>
                <w:color w:val="292524"/>
                <w:sz w:val="17"/>
              </w:rPr>
              <w:t>┌──────────────────────────┐</w:t>
              <w:br/>
              <w:t>│                          │</w:t>
              <w:br/>
              <w:t>│           🪔             │</w:t>
              <w:br/>
              <w:t>│                          │</w:t>
              <w:br/>
              <w:t>│         DHARMA           │</w:t>
              <w:br/>
              <w:t>│                          │</w:t>
              <w:br/>
              <w:t>│ All Spiritual Services   │</w:t>
              <w:br/>
              <w:t>│     In One Place         │</w:t>
              <w:br/>
              <w:t>│                          │</w:t>
              <w:br/>
              <w:t>│ 🧘 Book Pandits          │</w:t>
              <w:br/>
              <w:t>│ 🪔 Buy Pooja Samagri     │</w:t>
              <w:br/>
              <w:t>│ 🥗 Order Pure Veg Food   │</w:t>
              <w:br/>
              <w:t>│ 🛵 Get Fast Delivery     │</w:t>
              <w:br/>
              <w:t>│                          │</w:t>
              <w:br/>
              <w:t>│       ● ○ ○ ○            │</w:t>
              <w:br/>
              <w:t>│                          │</w:t>
              <w:br/>
              <w:t>│   [     GET STARTED    ] │</w:t>
              <w:br/>
              <w:t>│                          │</w:t>
              <w:br/>
              <w:t>│ Already have account?    │</w:t>
              <w:br/>
              <w:t>│ Login                    │</w:t>
              <w:br/>
              <w:t>└──────────────────────────┘</w:t>
            </w:r>
          </w:p>
        </w:tc>
      </w:tr>
    </w:tbl>
    <w:p>
      <w:r>
        <w:rPr>
          <w:b/>
        </w:rPr>
        <w:t xml:space="preserve">UX purpose: </w:t>
      </w:r>
      <w:r>
        <w:t>Purpose: introduce Dharma, communicate the four core services, and drive the user to registration/login.</w:t>
      </w:r>
    </w:p>
    <w:p>
      <w:pPr>
        <w:pStyle w:val="Heading2"/>
      </w:pPr>
      <w:r>
        <w:t>4.2 Home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F3EE"/>
          </w:tcPr>
          <w:p>
            <w:r>
              <w:rPr>
                <w:rFonts w:ascii="Courier New" w:hAnsi="Courier New"/>
                <w:color w:val="292524"/>
                <w:sz w:val="17"/>
              </w:rPr>
              <w:t>┌──────────────────────────┐</w:t>
              <w:br/>
              <w:t>│ 📍 Thane, Maharashtra 🔔 │</w:t>
              <w:br/>
              <w:t>│                          │</w:t>
              <w:br/>
              <w:t>│ Namaste, Ravi 🙏         │</w:t>
              <w:br/>
              <w:t>│ What would you like      │</w:t>
              <w:br/>
              <w:t>│ to do today?             │</w:t>
              <w:br/>
              <w:t>│                          │</w:t>
              <w:br/>
              <w:t>│ [ 🔍 Search Dharma... ]  │</w:t>
              <w:br/>
              <w:t>│                          │</w:t>
              <w:br/>
              <w:t>│ Explore Services         │</w:t>
              <w:br/>
              <w:t>│ [ 🪔 Pandits ] [ 🛍 Samagri ] │</w:t>
              <w:br/>
              <w:t>│ [ 🥗 Pure Veg ] [ 🛵 Delivery ]│</w:t>
              <w:br/>
              <w:t>│                          │</w:t>
              <w:br/>
              <w:t>│ Upcoming Booking         │</w:t>
              <w:br/>
              <w:t>│ [ Griha Pravesh • 10 AM ]│</w:t>
              <w:br/>
              <w:t>│                          │</w:t>
              <w:br/>
              <w:t>│ Recommended For You      │</w:t>
              <w:br/>
              <w:t>│ [ card ] [ card ] [ card ]│</w:t>
              <w:br/>
              <w:t>│                          │</w:t>
              <w:br/>
              <w:t>├──────────────────────────┤</w:t>
              <w:br/>
              <w:t>│ 🏠     📅      🛍     👤 │</w:t>
              <w:br/>
              <w:t>└──────────────────────────┘</w:t>
            </w:r>
          </w:p>
        </w:tc>
      </w:tr>
    </w:tbl>
    <w:p>
      <w:r>
        <w:rPr>
          <w:b/>
        </w:rPr>
        <w:t xml:space="preserve">UX purpose: </w:t>
      </w:r>
      <w:r>
        <w:t>Purpose: the primary service-discovery hub. Keep it personalized, search-first and visually calm.</w:t>
      </w:r>
    </w:p>
    <w:p>
      <w:pPr>
        <w:pStyle w:val="Heading2"/>
      </w:pPr>
      <w:r>
        <w:t>4.3 Pandit Listing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F3EE"/>
          </w:tcPr>
          <w:p>
            <w:r>
              <w:rPr>
                <w:rFonts w:ascii="Courier New" w:hAnsi="Courier New"/>
                <w:color w:val="292524"/>
                <w:sz w:val="17"/>
              </w:rPr>
              <w:t>┌──────────────────────────┐</w:t>
              <w:br/>
              <w:t>│ ←          Pandits    ⚙️ │</w:t>
              <w:br/>
              <w:t>│ 📍 Thane, Maharashtra    │</w:t>
              <w:br/>
              <w:t>│ [ 🔍 Search Pandit... ]  │</w:t>
              <w:br/>
              <w:t>│ [All][Griha][Satyanarayan]│</w:t>
              <w:br/>
              <w:t>│                          │</w:t>
              <w:br/>
              <w:t>│ [ Pandit Rajesh Shastri ]│</w:t>
              <w:br/>
              <w:t>│ ⭐ 4.8 (124)             │</w:t>
              <w:br/>
              <w:t>│ 15+ Years • Hindi/Marathi│</w:t>
              <w:br/>
              <w:t>│ ₹2,100 / Pooja       →   │</w:t>
              <w:br/>
              <w:t>│                          │</w:t>
              <w:br/>
              <w:t>│ [ Pandit Sandeep Joshi ] │</w:t>
              <w:br/>
              <w:t>│ ⭐ 4.7 (96)              │</w:t>
              <w:br/>
              <w:t>│ ₹1,800 / Pooja       →   │</w:t>
              <w:br/>
              <w:t>└──────────────────────────┘</w:t>
            </w:r>
          </w:p>
        </w:tc>
      </w:tr>
    </w:tbl>
    <w:p>
      <w:r>
        <w:rPr>
          <w:b/>
        </w:rPr>
        <w:t xml:space="preserve">UX purpose: </w:t>
      </w:r>
      <w:r>
        <w:t>Purpose: help users compare trusted Pandits using rating, experience, language, service and price.</w:t>
      </w:r>
    </w:p>
    <w:p>
      <w:pPr>
        <w:pStyle w:val="Heading2"/>
      </w:pPr>
      <w:r>
        <w:t>4.4 Pandit Details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F3EE"/>
          </w:tcPr>
          <w:p>
            <w:r>
              <w:rPr>
                <w:rFonts w:ascii="Courier New" w:hAnsi="Courier New"/>
                <w:color w:val="292524"/>
                <w:sz w:val="17"/>
              </w:rPr>
              <w:t>┌──────────────────────────┐</w:t>
              <w:br/>
              <w:t>│ ←       Pandit Details   │</w:t>
              <w:br/>
              <w:t>│ [       PHOTO          ] │</w:t>
              <w:br/>
              <w:t>│ ⭐ 4.8 (124)             │</w:t>
              <w:br/>
              <w:t>│                          │</w:t>
              <w:br/>
              <w:t>│ Pandit Rajesh Shastri    │</w:t>
              <w:br/>
              <w:t>│ ✓ Verified by Dharma     │</w:t>
              <w:br/>
              <w:t>│ 15+ Years Experience     │</w:t>
              <w:br/>
              <w:t>│ Hindi • Marathi • Sanskrit│</w:t>
              <w:br/>
              <w:t>│                          │</w:t>
              <w:br/>
              <w:t>│ Services                 │</w:t>
              <w:br/>
              <w:t>│ ✓ Griha Pravesh          │</w:t>
              <w:br/>
              <w:t>│ ✓ Satyanarayan Pooja     │</w:t>
              <w:br/>
              <w:t>│ ✓ Wedding Pooja          │</w:t>
              <w:br/>
              <w:t>│ ✓ Vastu Pooja            │</w:t>
              <w:br/>
              <w:t>│                          │</w:t>
              <w:br/>
              <w:t>│ Reviews              →   │</w:t>
              <w:br/>
              <w:t>│ ₹2,100 Starting Price    │</w:t>
              <w:br/>
              <w:t>│ [       BOOK NOW       ] │</w:t>
              <w:br/>
              <w:t>└──────────────────────────┘</w:t>
            </w:r>
          </w:p>
        </w:tc>
      </w:tr>
    </w:tbl>
    <w:p>
      <w:r>
        <w:rPr>
          <w:b/>
        </w:rPr>
        <w:t xml:space="preserve">UX purpose: </w:t>
      </w:r>
      <w:r>
        <w:t>Purpose: build trust before the booking decision. Verification, ratings, reviews, experience and services are prominent.</w:t>
      </w:r>
    </w:p>
    <w:p>
      <w:pPr>
        <w:pStyle w:val="Heading2"/>
      </w:pPr>
      <w:r>
        <w:t>4.5 Booking Details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F3EE"/>
          </w:tcPr>
          <w:p>
            <w:r>
              <w:rPr>
                <w:rFonts w:ascii="Courier New" w:hAnsi="Courier New"/>
                <w:color w:val="292524"/>
                <w:sz w:val="17"/>
              </w:rPr>
              <w:t>┌──────────────────────────┐</w:t>
              <w:br/>
              <w:t>│ ←       Booking Details  │</w:t>
              <w:br/>
              <w:t>│ 👨 Pandit Rajesh         │</w:t>
              <w:br/>
              <w:t>│ Griha Pravesh • ₹2,100   │</w:t>
              <w:br/>
              <w:t>│                          │</w:t>
              <w:br/>
              <w:t>│ Pooja Type [Griha ▼]     │</w:t>
              <w:br/>
              <w:t>│ Date      [24 Aug 📅]    │</w:t>
              <w:br/>
              <w:t>│ Time      [10:00 AM ▼]   │</w:t>
              <w:br/>
              <w:t>│ Address   [Green Heights]│</w:t>
              <w:br/>
              <w:t>│ Notes     [Optional...]  │</w:t>
              <w:br/>
              <w:t>│                          │</w:t>
              <w:br/>
              <w:t>│ Service          ₹2,100  │</w:t>
              <w:br/>
              <w:t>│ Convenience         ₹50  │</w:t>
              <w:br/>
              <w:t>│ Total            ₹2,150  │</w:t>
              <w:br/>
              <w:t>│                          │</w:t>
              <w:br/>
              <w:t>│ [    CONTINUE TO PAY    ]│</w:t>
              <w:br/>
              <w:t>└──────────────────────────┘</w:t>
            </w:r>
          </w:p>
        </w:tc>
      </w:tr>
    </w:tbl>
    <w:p>
      <w:r>
        <w:rPr>
          <w:b/>
        </w:rPr>
        <w:t xml:space="preserve">UX purpose: </w:t>
      </w:r>
      <w:r>
        <w:t>Purpose: collect the minimum booking information and clearly show the total amount.</w:t>
      </w:r>
    </w:p>
    <w:p>
      <w:pPr>
        <w:pStyle w:val="Heading2"/>
      </w:pPr>
      <w:r>
        <w:t>4.6 Payment / Slot Reservation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F3EE"/>
          </w:tcPr>
          <w:p>
            <w:r>
              <w:rPr>
                <w:rFonts w:ascii="Courier New" w:hAnsi="Courier New"/>
                <w:color w:val="292524"/>
                <w:sz w:val="17"/>
              </w:rPr>
              <w:t>┌──────────────────────────┐</w:t>
              <w:br/>
              <w:t>│       Complete Payment   │</w:t>
              <w:br/>
              <w:t>│                          │</w:t>
              <w:br/>
              <w:t>│       Slot Reserved ✓    │</w:t>
              <w:br/>
              <w:t>│                          │</w:t>
              <w:br/>
              <w:t>│          09:42           │</w:t>
              <w:br/>
              <w:t>│                          │</w:t>
              <w:br/>
              <w:t>│ Griha Pravesh            │</w:t>
              <w:br/>
              <w:t>│ Pandit Rajesh            │</w:t>
              <w:br/>
              <w:t>│ 24 Aug • 10:00 AM        │</w:t>
              <w:br/>
              <w:t>│                          │</w:t>
              <w:br/>
              <w:t>│ Total              ₹2,150│</w:t>
              <w:br/>
              <w:t>│                          │</w:t>
              <w:br/>
              <w:t>│ [      PAY ₹2,150      ] │</w:t>
              <w:br/>
              <w:t>│                          │</w:t>
              <w:br/>
              <w:t>│ 🔒 Secure payment        │</w:t>
              <w:br/>
              <w:t>└──────────────────────────┘</w:t>
            </w:r>
          </w:p>
        </w:tc>
      </w:tr>
    </w:tbl>
    <w:p>
      <w:r>
        <w:rPr>
          <w:b/>
        </w:rPr>
        <w:t xml:space="preserve">UX purpose: </w:t>
      </w:r>
      <w:r>
        <w:t>Purpose: show the 10-minute booking reservation window created by the Redis lock and make the payment deadline obvious.</w:t>
      </w:r>
    </w:p>
    <w:p>
      <w:pPr>
        <w:pStyle w:val="Heading2"/>
      </w:pPr>
      <w:r>
        <w:t>4.7 Booking Confirmation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F3EE"/>
          </w:tcPr>
          <w:p>
            <w:r>
              <w:rPr>
                <w:rFonts w:ascii="Courier New" w:hAnsi="Courier New"/>
                <w:color w:val="292524"/>
                <w:sz w:val="17"/>
              </w:rPr>
              <w:t>┌──────────────────────────┐</w:t>
              <w:br/>
              <w:t>│                          │</w:t>
              <w:br/>
              <w:t>│           ✓              │</w:t>
              <w:br/>
              <w:t>│                          │</w:t>
              <w:br/>
              <w:t>│    BOOKING CONFIRMED     │</w:t>
              <w:br/>
              <w:t>│                          │</w:t>
              <w:br/>
              <w:t>│ 🪔 Griha Pravesh         │</w:t>
              <w:br/>
              <w:t>│ Pandit Rajesh Shastri    │</w:t>
              <w:br/>
              <w:t>│                          │</w:t>
              <w:br/>
              <w:t>│ 📅 24 Aug 2026           │</w:t>
              <w:br/>
              <w:t>│ ⏰ 10:00 AM              │</w:t>
              <w:br/>
              <w:t>│ 📍 Thane, Maharashtra    │</w:t>
              <w:br/>
              <w:t>│                          │</w:t>
              <w:br/>
              <w:t>│ Booking ID               │</w:t>
              <w:br/>
              <w:t>│ DRM-2026-000123          │</w:t>
              <w:br/>
              <w:t>│                          │</w:t>
              <w:br/>
              <w:t>│ [    VIEW BOOKING     ]  │</w:t>
              <w:br/>
              <w:t>└──────────────────────────┘</w:t>
            </w:r>
          </w:p>
        </w:tc>
      </w:tr>
    </w:tbl>
    <w:p>
      <w:r>
        <w:rPr>
          <w:b/>
        </w:rPr>
        <w:t xml:space="preserve">UX purpose: </w:t>
      </w:r>
      <w:r>
        <w:t>Purpose: provide reassurance, booking reference and a direct route to booking details.</w:t>
      </w:r>
    </w:p>
    <w:p>
      <w:pPr>
        <w:pStyle w:val="Heading2"/>
      </w:pPr>
      <w:r>
        <w:t>4.8 Pooja Samagri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F3EE"/>
          </w:tcPr>
          <w:p>
            <w:r>
              <w:rPr>
                <w:rFonts w:ascii="Courier New" w:hAnsi="Courier New"/>
                <w:color w:val="292524"/>
                <w:sz w:val="17"/>
              </w:rPr>
              <w:t>┌──────────────────────────┐</w:t>
              <w:br/>
              <w:t>│ ←      Pooja Samagri 🛒 │</w:t>
              <w:br/>
              <w:t>│ [ 🔍 Search items... ]  │</w:t>
              <w:br/>
              <w:t>│ [Kits][Diyas][Flowers]   │</w:t>
              <w:br/>
              <w:t>│ [Incense][More]          │</w:t>
              <w:br/>
              <w:t>│                          │</w:t>
              <w:br/>
              <w:t>│ Popular Kits             │</w:t>
              <w:br/>
              <w:t>│ [ Griha Pravesh Kit ]    │</w:t>
              <w:br/>
              <w:t>│ Everything you need      │</w:t>
              <w:br/>
              <w:t>│ ₹699             − 1 +  │</w:t>
              <w:br/>
              <w:t>│                          │</w:t>
              <w:br/>
              <w:t>│ [ Satyanarayan Kit ]     │</w:t>
              <w:br/>
              <w:t>│ ₹499             − 1 +  │</w:t>
              <w:br/>
              <w:t>│                          │</w:t>
              <w:br/>
              <w:t>│ [ 2 Items • ₹1,198  VIEW CART ]│</w:t>
              <w:br/>
              <w:t>└──────────────────────────┘</w:t>
            </w:r>
          </w:p>
        </w:tc>
      </w:tr>
    </w:tbl>
    <w:p>
      <w:r>
        <w:rPr>
          <w:b/>
        </w:rPr>
        <w:t xml:space="preserve">UX purpose: </w:t>
      </w:r>
      <w:r>
        <w:t>Purpose: provide an e-commerce shopping flow with category browsing, product cards, quantity controls and a sticky cart.</w:t>
      </w:r>
    </w:p>
    <w:p>
      <w:pPr>
        <w:pStyle w:val="Heading2"/>
      </w:pPr>
      <w:r>
        <w:t>4.9 Pure Veg Restaurants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F3EE"/>
          </w:tcPr>
          <w:p>
            <w:r>
              <w:rPr>
                <w:rFonts w:ascii="Courier New" w:hAnsi="Courier New"/>
                <w:color w:val="292524"/>
                <w:sz w:val="17"/>
              </w:rPr>
              <w:t>┌──────────────────────────┐</w:t>
              <w:br/>
              <w:t>│ ←    Pure Veg Restaurants│</w:t>
              <w:br/>
              <w:t>│ [ 🔍 Search restaurants ]│</w:t>
              <w:br/>
              <w:t>│ [Nearby][Top Rated]      │</w:t>
              <w:br/>
              <w:t>│ [Pure Veg][Offers]       │</w:t>
              <w:br/>
              <w:t>│                          │</w:t>
              <w:br/>
              <w:t>│ [ Restaurant Image ]     │</w:t>
              <w:br/>
              <w:t>│ Shree Krishna Veg        │</w:t>
              <w:br/>
              <w:t>│ ⭐ 4.6 (320)             │</w:t>
              <w:br/>
              <w:t>│ 🟢 Pure Veg              │</w:t>
              <w:br/>
              <w:t>│ 20–30 mins • ₹250/2      │</w:t>
              <w:br/>
              <w:t>│                          │</w:t>
              <w:br/>
              <w:t>│ [ Restaurant Image ]     │</w:t>
              <w:br/>
              <w:t>│ Sattvik Pure Veg         │</w:t>
              <w:br/>
              <w:t>│ ⭐ 4.5 (280)             │</w:t>
              <w:br/>
              <w:t>│ 25–35 mins               │</w:t>
              <w:br/>
              <w:t>└──────────────────────────┘</w:t>
            </w:r>
          </w:p>
        </w:tc>
      </w:tr>
    </w:tbl>
    <w:p>
      <w:r>
        <w:rPr>
          <w:b/>
        </w:rPr>
        <w:t xml:space="preserve">UX purpose: </w:t>
      </w:r>
      <w:r>
        <w:t>Purpose: enable fast nearby discovery using rating, pure-veg status, ETA and price.</w:t>
      </w:r>
    </w:p>
    <w:p>
      <w:pPr>
        <w:pStyle w:val="Heading2"/>
      </w:pPr>
      <w:r>
        <w:t>4.10 Delivery Partner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F3EE"/>
          </w:tcPr>
          <w:p>
            <w:r>
              <w:rPr>
                <w:rFonts w:ascii="Courier New" w:hAnsi="Courier New"/>
                <w:color w:val="292524"/>
                <w:sz w:val="17"/>
              </w:rPr>
              <w:t>┌──────────────────────────┐</w:t>
              <w:br/>
              <w:t>│ ←      Delivery Partner  │</w:t>
              <w:br/>
              <w:t>│                          │</w:t>
              <w:br/>
              <w:t>│           🛵             │</w:t>
              <w:br/>
              <w:t>│ Need something delivered?│</w:t>
              <w:br/>
              <w:t>│ Fast &amp; reliable delivery │</w:t>
              <w:br/>
              <w:t>│                          │</w:t>
              <w:br/>
              <w:t>│ Pickup                   │</w:t>
              <w:br/>
              <w:t>│ [ Your Location       📍]│</w:t>
              <w:br/>
              <w:t>│ Drop                     │</w:t>
              <w:br/>
              <w:t>│ [ Enter Location      📍]│</w:t>
              <w:br/>
              <w:t>│ Package                  │</w:t>
              <w:br/>
              <w:t>│ [ Pooja Samagri       ▼ ]│</w:t>
              <w:br/>
              <w:t>│                          │</w:t>
              <w:br/>
              <w:t>│ [ FIND DELIVERY PARTNER ]│</w:t>
              <w:br/>
              <w:t>└──────────────────────────┘</w:t>
            </w:r>
          </w:p>
        </w:tc>
      </w:tr>
    </w:tbl>
    <w:p>
      <w:r>
        <w:rPr>
          <w:b/>
        </w:rPr>
        <w:t xml:space="preserve">UX purpose: </w:t>
      </w:r>
      <w:r>
        <w:t>Purpose: create a simple delivery request rather than exposing logistics complexity.</w:t>
      </w:r>
    </w:p>
    <w:p>
      <w:pPr>
        <w:pStyle w:val="Heading2"/>
      </w:pPr>
      <w:r>
        <w:t>4.11 Live Delivery Tracking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F3EE"/>
          </w:tcPr>
          <w:p>
            <w:r>
              <w:rPr>
                <w:rFonts w:ascii="Courier New" w:hAnsi="Courier New"/>
                <w:color w:val="292524"/>
                <w:sz w:val="17"/>
              </w:rPr>
              <w:t>┌──────────────────────────┐</w:t>
              <w:br/>
              <w:t>│ ←       Track Delivery   │</w:t>
              <w:br/>
              <w:t>│                          │</w:t>
              <w:br/>
              <w:t>│ [          MAP         ] │</w:t>
              <w:br/>
              <w:t>│        🛵                │</w:t>
              <w:br/>
              <w:t>│    📍──────────📍        │</w:t>
              <w:br/>
              <w:t>│                          │</w:t>
              <w:br/>
              <w:t>│ Delivery Partner         │</w:t>
              <w:br/>
              <w:t>│ 👨 Amit Kumar • ⭐ 4.8   │</w:t>
              <w:br/>
              <w:t>│                          │</w:t>
              <w:br/>
              <w:t>│ Pickup ✓                 │</w:t>
              <w:br/>
              <w:t>│ Picked Up ✓              │</w:t>
              <w:br/>
              <w:t>│ On The Way ●             │</w:t>
              <w:br/>
              <w:t>│ Delivered ○              │</w:t>
              <w:br/>
              <w:t>│                          │</w:t>
              <w:br/>
              <w:t>│ ETA: 18 minutes          │</w:t>
              <w:br/>
              <w:t>└──────────────────────────┘</w:t>
            </w:r>
          </w:p>
        </w:tc>
      </w:tr>
    </w:tbl>
    <w:p>
      <w:r>
        <w:rPr>
          <w:b/>
        </w:rPr>
        <w:t xml:space="preserve">UX purpose: </w:t>
      </w:r>
      <w:r>
        <w:t>Purpose: provide confidence through map tracking, partner identity, status and ETA.</w:t>
      </w:r>
    </w:p>
    <w:p>
      <w:pPr>
        <w:pStyle w:val="Heading2"/>
      </w:pPr>
      <w:r>
        <w:t>4.12 My Bookings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F3EE"/>
          </w:tcPr>
          <w:p>
            <w:r>
              <w:rPr>
                <w:rFonts w:ascii="Courier New" w:hAnsi="Courier New"/>
                <w:color w:val="292524"/>
                <w:sz w:val="17"/>
              </w:rPr>
              <w:t>┌──────────────────────────┐</w:t>
              <w:br/>
              <w:t>│ ←        My Bookings     │</w:t>
              <w:br/>
              <w:t>│ Upcoming Completed Cancel│</w:t>
              <w:br/>
              <w:t>│                          │</w:t>
              <w:br/>
              <w:t>│ [ Pandit Rajesh ]        │</w:t>
              <w:br/>
              <w:t>│ Griha Pravesh            │</w:t>
              <w:br/>
              <w:t>│ 24 Aug • 10:00 AM        │</w:t>
              <w:br/>
              <w:t>│ 📍 Thane                 │</w:t>
              <w:br/>
              <w:t>│ ₹2,100                   │</w:t>
              <w:br/>
              <w:t>│ [Details][Reschedule]    │</w:t>
              <w:br/>
              <w:t>│                          │</w:t>
              <w:br/>
              <w:t>│ [ Pandit Sandeep ]       │</w:t>
              <w:br/>
              <w:t>│ Satyanarayan Pooja       │</w:t>
              <w:br/>
              <w:t>│ Completed • ₹1,800       │</w:t>
              <w:br/>
              <w:t>└──────────────────────────┘</w:t>
            </w:r>
          </w:p>
        </w:tc>
      </w:tr>
    </w:tbl>
    <w:p>
      <w:r>
        <w:rPr>
          <w:b/>
        </w:rPr>
        <w:t xml:space="preserve">UX purpose: </w:t>
      </w:r>
      <w:r>
        <w:t>Purpose: centralize upcoming and historical service bookings.</w:t>
      </w:r>
    </w:p>
    <w:p>
      <w:pPr>
        <w:pStyle w:val="Heading2"/>
      </w:pPr>
      <w:r>
        <w:t>4.13 Profile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F3EE"/>
          </w:tcPr>
          <w:p>
            <w:r>
              <w:rPr>
                <w:rFonts w:ascii="Courier New" w:hAnsi="Courier New"/>
                <w:color w:val="292524"/>
                <w:sz w:val="17"/>
              </w:rPr>
              <w:t>┌──────────────────────────┐</w:t>
              <w:br/>
              <w:t>│          Profile         │</w:t>
              <w:br/>
              <w:t>│        👤 Ravi Sharma    │</w:t>
              <w:br/>
              <w:t>│      +91 XXXXX XXXXX     │</w:t>
              <w:br/>
              <w:t>│                          │</w:t>
              <w:br/>
              <w:t>│ 📍 My Addresses       &gt;  │</w:t>
              <w:br/>
              <w:t>│ 💳 Payment Methods    &gt;  │</w:t>
              <w:br/>
              <w:t>│ 📅 My Bookings        &gt;  │</w:t>
              <w:br/>
              <w:t>│ 🛍️ My Orders          &gt;  │</w:t>
              <w:br/>
              <w:t>│ 🔔 Notifications      &gt;  │</w:t>
              <w:br/>
              <w:t>│ ❤️ Favorites          &gt;  │</w:t>
              <w:br/>
              <w:t>│ ❓ Help &amp; Support      &gt;  │</w:t>
              <w:br/>
              <w:t>│ ⚙️ Settings            &gt;  │</w:t>
              <w:br/>
              <w:t>│ 🚪 Logout                │</w:t>
              <w:br/>
              <w:t>└──────────────────────────┘</w:t>
            </w:r>
          </w:p>
        </w:tc>
      </w:tr>
    </w:tbl>
    <w:p>
      <w:r>
        <w:rPr>
          <w:b/>
        </w:rPr>
        <w:t xml:space="preserve">UX purpose: </w:t>
      </w:r>
      <w:r>
        <w:t>Purpose: account management and support without clutter.</w:t>
      </w:r>
    </w:p>
    <w:p>
      <w:pPr>
        <w:pStyle w:val="Heading1"/>
      </w:pPr>
      <w:r>
        <w:t>5. UX / UI Design System</w:t>
      </w:r>
    </w:p>
    <w:p>
      <w:r>
        <w:t>The Dharma visual system should feel spiritual, trustworthy and modern rather than overly decorative.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7A1F3D"/>
          </w:tcPr>
          <w:p>
            <w:r/>
            <w:r>
              <w:rPr>
                <w:b/>
                <w:color w:val="FFFFFF"/>
                <w:sz w:val="18"/>
              </w:rPr>
              <w:t>Token</w:t>
            </w:r>
          </w:p>
        </w:tc>
        <w:tc>
          <w:tcPr>
            <w:tcW w:type="dxa" w:w="3408"/>
            <w:vAlign w:val="center"/>
            <w:shd w:fill="7A1F3D"/>
          </w:tcPr>
          <w:p>
            <w:r/>
            <w:r>
              <w:rPr>
                <w:b/>
                <w:color w:val="FFFFFF"/>
                <w:sz w:val="18"/>
              </w:rPr>
              <w:t>Recommendation</w:t>
            </w:r>
          </w:p>
        </w:tc>
        <w:tc>
          <w:tcPr>
            <w:tcW w:type="dxa" w:w="3408"/>
            <w:vAlign w:val="center"/>
            <w:shd w:fill="7A1F3D"/>
          </w:tcPr>
          <w:p>
            <w:r/>
            <w:r>
              <w:rPr>
                <w:b/>
                <w:color w:val="FFFFFF"/>
                <w:sz w:val="18"/>
              </w:rPr>
              <w:t>Usage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292524"/>
                <w:sz w:val="18"/>
              </w:rPr>
              <w:t>Primary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292524"/>
                <w:sz w:val="18"/>
              </w:rPr>
              <w:t>#7A1F3D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292524"/>
                <w:sz w:val="18"/>
              </w:rPr>
              <w:t>Primary buttons, active navigation, important headings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292524"/>
                <w:sz w:val="18"/>
              </w:rPr>
              <w:t>Saffron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292524"/>
                <w:sz w:val="18"/>
              </w:rPr>
              <w:t>#F59E0B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292524"/>
                <w:sz w:val="18"/>
              </w:rPr>
              <w:t>Spiritual accents, highlights, ratings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292524"/>
                <w:sz w:val="18"/>
              </w:rPr>
              <w:t>Warm Cream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292524"/>
                <w:sz w:val="18"/>
              </w:rPr>
              <w:t>#FFF9F0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292524"/>
                <w:sz w:val="18"/>
              </w:rPr>
              <w:t>Main app background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292524"/>
                <w:sz w:val="18"/>
              </w:rPr>
              <w:t>Green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292524"/>
                <w:sz w:val="18"/>
              </w:rPr>
              <w:t>#3F8F4F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292524"/>
                <w:sz w:val="18"/>
              </w:rPr>
              <w:t>Success, pure-veg and verified states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292524"/>
                <w:sz w:val="18"/>
              </w:rPr>
              <w:t>Text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292524"/>
                <w:sz w:val="18"/>
              </w:rPr>
              <w:t>#292524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292524"/>
                <w:sz w:val="18"/>
              </w:rPr>
              <w:t>Primary body text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292524"/>
                <w:sz w:val="18"/>
              </w:rPr>
              <w:t>Border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292524"/>
                <w:sz w:val="18"/>
              </w:rPr>
              <w:t>#E7DED2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292524"/>
                <w:sz w:val="18"/>
              </w:rPr>
              <w:t>Cards, input fields and separators</w:t>
            </w:r>
          </w:p>
        </w:tc>
      </w:tr>
    </w:tbl>
    <w:p>
      <w:pPr>
        <w:pStyle w:val="ListBullet"/>
        <w:ind w:left="0"/>
      </w:pPr>
      <w:r>
        <w:t>Typography: Inter as primary font; Poppins is an acceptable alternative.</w:t>
      </w:r>
    </w:p>
    <w:p>
      <w:pPr>
        <w:pStyle w:val="ListBullet"/>
        <w:ind w:left="0"/>
      </w:pPr>
      <w:r>
        <w:t>Use Material 3 with custom Dharma theme.</w:t>
      </w:r>
    </w:p>
    <w:p>
      <w:pPr>
        <w:pStyle w:val="ListBullet"/>
        <w:ind w:left="0"/>
      </w:pPr>
      <w:r>
        <w:t>8-point spacing system with generous white space.</w:t>
      </w:r>
    </w:p>
    <w:p>
      <w:pPr>
        <w:pStyle w:val="ListBullet"/>
        <w:ind w:left="0"/>
      </w:pPr>
      <w:r>
        <w:t>12–16 px card corner radius and restrained shadows.</w:t>
      </w:r>
    </w:p>
    <w:p>
      <w:pPr>
        <w:pStyle w:val="ListBullet"/>
        <w:ind w:left="0"/>
      </w:pPr>
      <w:r>
        <w:t>Large, thumb-friendly CTAs.</w:t>
      </w:r>
    </w:p>
    <w:p>
      <w:pPr>
        <w:pStyle w:val="ListBullet"/>
        <w:ind w:left="0"/>
      </w:pPr>
      <w:r>
        <w:t>Use bottom sheets for filters and secondary actions.</w:t>
      </w:r>
    </w:p>
    <w:p>
      <w:pPr>
        <w:pStyle w:val="ListBullet"/>
        <w:ind w:left="0"/>
      </w:pPr>
      <w:r>
        <w:t>Use skeleton loading, empty states, retry states and clear validation.</w:t>
      </w:r>
    </w:p>
    <w:p>
      <w:pPr>
        <w:pStyle w:val="ListBullet"/>
        <w:ind w:left="0"/>
      </w:pPr>
      <w:r>
        <w:t>Accessibility: readable text, strong contrast, touch targets and semantic labels.</w:t>
      </w:r>
    </w:p>
    <w:p>
      <w:pPr>
        <w:pStyle w:val="ListBullet"/>
        <w:ind w:left="0"/>
      </w:pPr>
      <w:r>
        <w:t>Show “Verified by Dharma” consistently for verified partners.</w:t>
      </w:r>
    </w:p>
    <w:p>
      <w:pPr>
        <w:pStyle w:val="Heading1"/>
      </w:pPr>
      <w:r>
        <w:t>6. Recommended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7A1F3D"/>
          </w:tcPr>
          <w:p>
            <w:r/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3408"/>
            <w:vAlign w:val="center"/>
            <w:shd w:fill="7A1F3D"/>
          </w:tcPr>
          <w:p>
            <w:r/>
            <w:r>
              <w:rPr>
                <w:b/>
                <w:color w:val="FFFFFF"/>
                <w:sz w:val="18"/>
              </w:rPr>
              <w:t>Technology</w:t>
            </w:r>
          </w:p>
        </w:tc>
        <w:tc>
          <w:tcPr>
            <w:tcW w:type="dxa" w:w="3408"/>
            <w:vAlign w:val="center"/>
            <w:shd w:fill="7A1F3D"/>
          </w:tcPr>
          <w:p>
            <w:r/>
            <w:r>
              <w:rPr>
                <w:b/>
                <w:color w:val="FFFFFF"/>
                <w:sz w:val="18"/>
              </w:rPr>
              <w:t>Reason / Responsibility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292524"/>
                <w:sz w:val="18"/>
              </w:rPr>
              <w:t>Mobile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292524"/>
                <w:sz w:val="18"/>
              </w:rPr>
              <w:t>Flutter + Dart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292524"/>
                <w:sz w:val="18"/>
              </w:rPr>
              <w:t>Single Android/iOS codebase with strong UI control and fast delivery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292524"/>
                <w:sz w:val="18"/>
              </w:rPr>
              <w:t>State Management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292524"/>
                <w:sz w:val="18"/>
              </w:rPr>
              <w:t>Riverpod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292524"/>
                <w:sz w:val="18"/>
              </w:rPr>
              <w:t>Predictable feature-level state for auth, booking, cart, orders and profile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292524"/>
                <w:sz w:val="18"/>
              </w:rPr>
              <w:t>Navigation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292524"/>
                <w:sz w:val="18"/>
              </w:rPr>
              <w:t>GoRouter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292524"/>
                <w:sz w:val="18"/>
              </w:rPr>
              <w:t>Declarative navigation, deep links and guarded routes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292524"/>
                <w:sz w:val="18"/>
              </w:rPr>
              <w:t>Networking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292524"/>
                <w:sz w:val="18"/>
              </w:rPr>
              <w:t>Dio + JSON serialization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292524"/>
                <w:sz w:val="18"/>
              </w:rPr>
              <w:t>HTTP client, interceptors, auth handling and typed API models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292524"/>
                <w:sz w:val="18"/>
              </w:rPr>
              <w:t>UI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292524"/>
                <w:sz w:val="18"/>
              </w:rPr>
              <w:t>Flutter Material 3 + custom widgets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292524"/>
                <w:sz w:val="18"/>
              </w:rPr>
              <w:t>Consistent Dharma design system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292524"/>
                <w:sz w:val="18"/>
              </w:rPr>
              <w:t>Backend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292524"/>
                <w:sz w:val="18"/>
              </w:rPr>
              <w:t>ASP.NET Core 8 Web API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292524"/>
                <w:sz w:val="18"/>
              </w:rPr>
              <w:t>REST APIs and scalable .NET platform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292524"/>
                <w:sz w:val="18"/>
              </w:rPr>
              <w:t>Architecture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292524"/>
                <w:sz w:val="18"/>
              </w:rPr>
              <w:t>Clean Architecture + Modular Monolith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292524"/>
                <w:sz w:val="18"/>
              </w:rPr>
              <w:t>Clear boundaries now; supports later service extraction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292524"/>
                <w:sz w:val="18"/>
              </w:rPr>
              <w:t>Database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292524"/>
                <w:sz w:val="18"/>
              </w:rPr>
              <w:t>MySQL / RDS MySQL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292524"/>
                <w:sz w:val="18"/>
              </w:rPr>
              <w:t>Transactional system of record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292524"/>
                <w:sz w:val="18"/>
              </w:rPr>
              <w:t>Cache &amp; Lock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292524"/>
                <w:sz w:val="18"/>
              </w:rPr>
              <w:t>Redis / ElastiCache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292524"/>
                <w:sz w:val="18"/>
              </w:rPr>
              <w:t>Caching, distributed locks and short-lived state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292524"/>
                <w:sz w:val="18"/>
              </w:rPr>
              <w:t>Search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292524"/>
                <w:sz w:val="18"/>
              </w:rPr>
              <w:t>Elasticsearch / Amazon OpenSearch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292524"/>
                <w:sz w:val="18"/>
              </w:rPr>
              <w:t>Pandit, product and restaurant search/indexing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292524"/>
                <w:sz w:val="18"/>
              </w:rPr>
              <w:t>Analytics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292524"/>
                <w:sz w:val="18"/>
              </w:rPr>
              <w:t>Kibana / OpenSearch Dashboards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292524"/>
                <w:sz w:val="18"/>
              </w:rPr>
              <w:t>Search and operational visualization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292524"/>
                <w:sz w:val="18"/>
              </w:rPr>
              <w:t>Messaging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292524"/>
                <w:sz w:val="18"/>
              </w:rPr>
              <w:t>RabbitMQ or AWS SQS/SNS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292524"/>
                <w:sz w:val="18"/>
              </w:rPr>
              <w:t>Asynchronous booking, notification and integration events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292524"/>
                <w:sz w:val="18"/>
              </w:rPr>
              <w:t>Payment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292524"/>
                <w:sz w:val="18"/>
              </w:rPr>
              <w:t>Stripe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292524"/>
                <w:sz w:val="18"/>
              </w:rPr>
              <w:t>Payment intent and server-side payment confirmation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292524"/>
                <w:sz w:val="18"/>
              </w:rPr>
              <w:t>Push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292524"/>
                <w:sz w:val="18"/>
              </w:rPr>
              <w:t>Firebase Cloud Messaging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292524"/>
                <w:sz w:val="18"/>
              </w:rPr>
              <w:t>Booking, order and delivery notifications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292524"/>
                <w:sz w:val="18"/>
              </w:rPr>
              <w:t>Maps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292524"/>
                <w:sz w:val="18"/>
              </w:rPr>
              <w:t>Google Maps SDK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292524"/>
                <w:sz w:val="18"/>
              </w:rPr>
              <w:t>Address selection, nearby search and delivery tracking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292524"/>
                <w:sz w:val="18"/>
              </w:rPr>
              <w:t>Cloud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292524"/>
                <w:sz w:val="18"/>
              </w:rPr>
              <w:t>AWS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292524"/>
                <w:sz w:val="18"/>
              </w:rPr>
              <w:t>Managed infrastructure and deployment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292524"/>
                <w:sz w:val="18"/>
              </w:rPr>
              <w:t>Containers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292524"/>
                <w:sz w:val="18"/>
              </w:rPr>
              <w:t>Docker + ECS/Fargate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292524"/>
                <w:sz w:val="18"/>
              </w:rPr>
              <w:t>Portable application deployment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292524"/>
                <w:sz w:val="18"/>
              </w:rPr>
              <w:t>CDN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292524"/>
                <w:sz w:val="18"/>
              </w:rPr>
              <w:t>CloudFront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292524"/>
                <w:sz w:val="18"/>
              </w:rPr>
              <w:t>Edge delivery and static content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292524"/>
                <w:sz w:val="18"/>
              </w:rPr>
              <w:t>Object Storage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292524"/>
                <w:sz w:val="18"/>
              </w:rPr>
              <w:t>S3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292524"/>
                <w:sz w:val="18"/>
              </w:rPr>
              <w:t>Images, documents and static assets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292524"/>
                <w:sz w:val="18"/>
              </w:rPr>
              <w:t>Monitoring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292524"/>
                <w:sz w:val="18"/>
              </w:rPr>
              <w:t>CloudWatch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292524"/>
                <w:sz w:val="18"/>
              </w:rPr>
              <w:t>Metrics, logs, alarms and health monitoring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292524"/>
                <w:sz w:val="18"/>
              </w:rPr>
              <w:t>CI/CD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292524"/>
                <w:sz w:val="18"/>
              </w:rPr>
              <w:t>GitHub Actions or AWS CodePipeline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292524"/>
                <w:sz w:val="18"/>
              </w:rPr>
              <w:t>Automated build, test and deployment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292524"/>
                <w:sz w:val="18"/>
              </w:rPr>
              <w:t>Secrets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292524"/>
                <w:sz w:val="18"/>
              </w:rPr>
              <w:t>AWS Secrets Manager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292524"/>
                <w:sz w:val="18"/>
              </w:rPr>
              <w:t>Secure secret and credential management</w:t>
            </w:r>
          </w:p>
        </w:tc>
      </w:tr>
    </w:tbl>
    <w:p>
      <w:pPr>
        <w:pStyle w:val="Heading1"/>
      </w:pPr>
      <w:r>
        <w:t>7. Flutter Project Structure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F3EE"/>
          </w:tcPr>
          <w:p>
            <w:r>
              <w:rPr>
                <w:rFonts w:ascii="Courier New" w:hAnsi="Courier New"/>
                <w:color w:val="292524"/>
                <w:sz w:val="17"/>
              </w:rPr>
              <w:t>lib/</w:t>
              <w:br/>
              <w:t>│</w:t>
              <w:br/>
              <w:t>├── core/</w:t>
              <w:br/>
              <w:t>│   ├── constants/</w:t>
              <w:br/>
              <w:t>│   ├── theme/</w:t>
              <w:br/>
              <w:t>│   ├── routing/</w:t>
              <w:br/>
              <w:t>│   ├── network/</w:t>
              <w:br/>
              <w:t>│   ├── error/</w:t>
              <w:br/>
              <w:t>│   └── utils/</w:t>
              <w:br/>
              <w:t>│</w:t>
              <w:br/>
              <w:t>├── features/</w:t>
              <w:br/>
              <w:t>│   ├── authentication/</w:t>
              <w:br/>
              <w:t>│   ├── home/</w:t>
              <w:br/>
              <w:t>│   ├── pandit/</w:t>
              <w:br/>
              <w:t>│   ├── pooja_samagri/</w:t>
              <w:br/>
              <w:t>│   ├── restaurant/</w:t>
              <w:br/>
              <w:t>│   ├── delivery/</w:t>
              <w:br/>
              <w:t>│   ├── booking/</w:t>
              <w:br/>
              <w:t>│   ├── orders/</w:t>
              <w:br/>
              <w:t>│   └── profile/</w:t>
              <w:br/>
              <w:t>│</w:t>
              <w:br/>
              <w:t>├── shared/</w:t>
              <w:br/>
              <w:t>│   ├── widgets/</w:t>
              <w:br/>
              <w:t>│   ├── cards/</w:t>
              <w:br/>
              <w:t>│   ├── buttons/</w:t>
              <w:br/>
              <w:t>│   ├── loaders/</w:t>
              <w:br/>
              <w:t>│   └── dialogs/</w:t>
              <w:br/>
              <w:t>│</w:t>
              <w:br/>
              <w:t>└── main.dart</w:t>
            </w:r>
          </w:p>
        </w:tc>
      </w:tr>
    </w:tbl>
    <w:p>
      <w:pPr>
        <w:pStyle w:val="Heading1"/>
      </w:pPr>
      <w:r>
        <w:t>8. Backend Architecture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F3EE"/>
          </w:tcPr>
          <w:p>
            <w:r>
              <w:rPr>
                <w:rFonts w:ascii="Courier New" w:hAnsi="Courier New"/>
                <w:color w:val="292524"/>
                <w:sz w:val="17"/>
              </w:rPr>
              <w:t>Dharma.API</w:t>
              <w:br/>
              <w:t xml:space="preserve">   │</w:t>
              <w:br/>
              <w:t xml:space="preserve">   ▼</w:t>
              <w:br/>
              <w:t>Dharma.Application</w:t>
              <w:br/>
              <w:t xml:space="preserve">   │</w:t>
              <w:br/>
              <w:t xml:space="preserve">   ├── Identity</w:t>
              <w:br/>
              <w:t xml:space="preserve">   ├── Customer</w:t>
              <w:br/>
              <w:t xml:space="preserve">   ├── Pandit</w:t>
              <w:br/>
              <w:t xml:space="preserve">   ├── PoojaSamagri</w:t>
              <w:br/>
              <w:t xml:space="preserve">   ├── Restaurant</w:t>
              <w:br/>
              <w:t xml:space="preserve">   ├── Delivery</w:t>
              <w:br/>
              <w:t xml:space="preserve">   ├── Booking</w:t>
              <w:br/>
              <w:t xml:space="preserve">   ├── Order</w:t>
              <w:br/>
              <w:t xml:space="preserve">   ├── Payment</w:t>
              <w:br/>
              <w:t xml:space="preserve">   └── Notification</w:t>
              <w:br/>
              <w:t xml:space="preserve">   │</w:t>
              <w:br/>
              <w:t xml:space="preserve">   ▼</w:t>
              <w:br/>
              <w:t>Dharma.Domain</w:t>
              <w:br/>
              <w:t xml:space="preserve">   │</w:t>
              <w:br/>
              <w:t xml:space="preserve">   ▼</w:t>
              <w:br/>
              <w:t>Dharma.Infrastructure</w:t>
              <w:br/>
              <w:t xml:space="preserve">   ├── MySQL</w:t>
              <w:br/>
              <w:t xml:space="preserve">   ├── Redis</w:t>
              <w:br/>
              <w:t xml:space="preserve">   ├── Elasticsearch</w:t>
              <w:br/>
              <w:t xml:space="preserve">   ├── Queue</w:t>
              <w:br/>
              <w:t xml:space="preserve">   └── External Integrations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4DE"/>
          </w:tcPr>
          <w:p>
            <w:r>
              <w:rPr>
                <w:b/>
                <w:color w:val="7A1F3D"/>
                <w:sz w:val="19"/>
              </w:rPr>
              <w:t>Recommendation: start with a Modular Monolith. Keep module boundaries clean so high-traffic modules such as Booking, Search, Payment, Orders or Delivery can later be extracted into independent microservices.</w:t>
            </w:r>
          </w:p>
        </w:tc>
      </w:tr>
    </w:tbl>
    <w:p>
      <w:pPr>
        <w:pStyle w:val="Heading1"/>
      </w:pPr>
      <w:r>
        <w:t>9. API Design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F3EE"/>
          </w:tcPr>
          <w:p>
            <w:r>
              <w:rPr>
                <w:rFonts w:ascii="Courier New" w:hAnsi="Courier New"/>
                <w:color w:val="292524"/>
                <w:sz w:val="17"/>
              </w:rPr>
              <w:t>GET    /api/v1/pandits</w:t>
              <w:br/>
              <w:t>GET    /api/v1/pandits/{id}</w:t>
              <w:br/>
              <w:t>GET    /api/v1/pandits/{id}/availability</w:t>
              <w:br/>
              <w:br/>
              <w:t>POST   /api/v1/bookings</w:t>
              <w:br/>
              <w:t>GET    /api/v1/bookings/{id}</w:t>
              <w:br/>
              <w:t>PUT    /api/v1/bookings/{id}/reschedule</w:t>
              <w:br/>
              <w:t>DELETE /api/v1/bookings/{id}</w:t>
              <w:br/>
              <w:br/>
              <w:t>GET    /api/v1/products</w:t>
              <w:br/>
              <w:t>GET    /api/v1/restaurants</w:t>
              <w:br/>
              <w:br/>
              <w:t>POST   /api/v1/orders</w:t>
              <w:br/>
              <w:t>GET    /api/v1/orders/{id}</w:t>
              <w:br/>
              <w:br/>
              <w:t>POST   /api/v1/payments</w:t>
              <w:br/>
              <w:br/>
              <w:t>GET    /api/v1/users/profile</w:t>
              <w:br/>
              <w:t>PUT    /api/v1/users/profile</w:t>
            </w:r>
          </w:p>
        </w:tc>
      </w:tr>
    </w:tbl>
    <w:p>
      <w:pPr>
        <w:pStyle w:val="ListBullet"/>
        <w:ind w:left="0"/>
      </w:pPr>
      <w:r>
        <w:t>Use /api/v1 from day one.</w:t>
      </w:r>
    </w:p>
    <w:p>
      <w:pPr>
        <w:pStyle w:val="ListBullet"/>
        <w:ind w:left="0"/>
      </w:pPr>
      <w:r>
        <w:t>Use JWT access tokens with refresh tokens.</w:t>
      </w:r>
    </w:p>
    <w:p>
      <w:pPr>
        <w:pStyle w:val="ListBullet"/>
        <w:ind w:left="0"/>
      </w:pPr>
      <w:r>
        <w:t>Use ProblemDetails for consistent API errors.</w:t>
      </w:r>
    </w:p>
    <w:p>
      <w:pPr>
        <w:pStyle w:val="ListBullet"/>
        <w:ind w:left="0"/>
      </w:pPr>
      <w:r>
        <w:t>Use OpenAPI/Swagger for API documentation.</w:t>
      </w:r>
    </w:p>
    <w:p>
      <w:pPr>
        <w:pStyle w:val="ListBullet"/>
        <w:ind w:left="0"/>
      </w:pPr>
      <w:r>
        <w:t>Use FluentValidation or equivalent for request validation.</w:t>
      </w:r>
    </w:p>
    <w:p>
      <w:pPr>
        <w:pStyle w:val="ListBullet"/>
        <w:ind w:left="0"/>
      </w:pPr>
      <w:r>
        <w:t>Use server-side authorization for all roles and sensitive operations.</w:t>
      </w:r>
    </w:p>
    <w:p>
      <w:pPr>
        <w:pStyle w:val="Heading1"/>
      </w:pPr>
      <w:r>
        <w:t>10. Booking and Payment Flow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F3EE"/>
          </w:tcPr>
          <w:p>
            <w:r>
              <w:rPr>
                <w:rFonts w:ascii="Courier New" w:hAnsi="Courier New"/>
                <w:color w:val="292524"/>
                <w:sz w:val="17"/>
              </w:rPr>
              <w:t>Customer</w:t>
              <w:br/>
              <w:t xml:space="preserve">   │</w:t>
              <w:br/>
              <w:t xml:space="preserve">   ▼</w:t>
              <w:br/>
              <w:t>Select Pooja + Pandit + Date + Time</w:t>
              <w:br/>
              <w:t xml:space="preserve">   │</w:t>
              <w:br/>
              <w:t xml:space="preserve">   ▼</w:t>
              <w:br/>
              <w:t>Booking API</w:t>
              <w:br/>
              <w:t xml:space="preserve">   │</w:t>
              <w:br/>
              <w:t xml:space="preserve">   ▼</w:t>
              <w:br/>
              <w:t>Acquire Redis Distributed Lock</w:t>
              <w:br/>
              <w:t xml:space="preserve">   │</w:t>
              <w:br/>
              <w:t xml:space="preserve">   ├── Lock unavailable → Slot unavailable</w:t>
              <w:br/>
              <w:t xml:space="preserve">   │</w:t>
              <w:br/>
              <w:t xml:space="preserve">   └── Lock acquired</w:t>
              <w:br/>
              <w:t xml:space="preserve">           │</w:t>
              <w:br/>
              <w:t xml:space="preserve">           ▼</w:t>
              <w:br/>
              <w:t xml:space="preserve">     10-minute hold</w:t>
              <w:br/>
              <w:t xml:space="preserve">           │</w:t>
              <w:br/>
              <w:t xml:space="preserve">           ▼</w:t>
              <w:br/>
              <w:t xml:space="preserve">      Create Payment</w:t>
              <w:br/>
              <w:t xml:space="preserve">           │</w:t>
              <w:br/>
              <w:t xml:space="preserve">           ▼</w:t>
              <w:br/>
              <w:t xml:space="preserve">         Stripe</w:t>
              <w:br/>
              <w:t xml:space="preserve">           │</w:t>
              <w:br/>
              <w:t xml:space="preserve">           ▼</w:t>
              <w:br/>
              <w:t xml:space="preserve">   Server-side confirmation</w:t>
              <w:br/>
              <w:t xml:space="preserve">           │</w:t>
              <w:br/>
              <w:t xml:space="preserve">           ▼</w:t>
              <w:br/>
              <w:t xml:space="preserve">      Save Booking</w:t>
              <w:br/>
              <w:t xml:space="preserve">           │</w:t>
              <w:br/>
              <w:t xml:space="preserve">           ▼</w:t>
              <w:br/>
              <w:t xml:space="preserve">     Publish Event</w:t>
              <w:br/>
              <w:t xml:space="preserve">           │</w:t>
              <w:br/>
              <w:t xml:space="preserve">           ├── Push Notification</w:t>
              <w:br/>
              <w:t xml:space="preserve">           ├── SMS / Email</w:t>
              <w:br/>
              <w:t xml:space="preserve">           ├── Partner Notification</w:t>
              <w:br/>
              <w:t xml:space="preserve">           └── Analytics</w:t>
              <w:br/>
              <w:t xml:space="preserve">           │</w:t>
              <w:br/>
              <w:t xml:space="preserve">           ▼</w:t>
              <w:br/>
              <w:t xml:space="preserve">      Booking Confirmed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4DE"/>
          </w:tcPr>
          <w:p>
            <w:r>
              <w:rPr>
                <w:b/>
                <w:color w:val="7A1F3D"/>
                <w:sz w:val="19"/>
              </w:rPr>
              <w:t>Security rule: never rely solely on the mobile payment result. The backend should verify payment using the payment provider's server-side mechanism/webhook before finalizing the booking.</w:t>
            </w:r>
          </w:p>
        </w:tc>
      </w:tr>
    </w:tbl>
    <w:p>
      <w:pPr>
        <w:pStyle w:val="Heading1"/>
      </w:pPr>
      <w:r>
        <w:t>11. Database Model — High Level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F3EE"/>
          </w:tcPr>
          <w:p>
            <w:r>
              <w:rPr>
                <w:rFonts w:ascii="Courier New" w:hAnsi="Courier New"/>
                <w:color w:val="292524"/>
                <w:sz w:val="17"/>
              </w:rPr>
              <w:t>User</w:t>
              <w:br/>
              <w:t xml:space="preserve"> │</w:t>
              <w:br/>
              <w:t xml:space="preserve"> ├── Address</w:t>
              <w:br/>
              <w:t xml:space="preserve"> ├── Booking</w:t>
              <w:br/>
              <w:t xml:space="preserve"> ├── Order</w:t>
              <w:br/>
              <w:t xml:space="preserve"> ├── Payment</w:t>
              <w:br/>
              <w:t xml:space="preserve"> └── Review</w:t>
              <w:br/>
              <w:br/>
              <w:t>Pandit</w:t>
              <w:br/>
              <w:t xml:space="preserve"> ├── PanditService</w:t>
              <w:br/>
              <w:t xml:space="preserve"> ├── Availability</w:t>
              <w:br/>
              <w:t xml:space="preserve"> ├── Booking</w:t>
              <w:br/>
              <w:t xml:space="preserve"> └── Review</w:t>
              <w:br/>
              <w:br/>
              <w:t>PoojaShop</w:t>
              <w:br/>
              <w:t xml:space="preserve"> └── Product ── ProductCategory</w:t>
              <w:br/>
              <w:br/>
              <w:t>Restaurant</w:t>
              <w:br/>
              <w:t xml:space="preserve"> └── MenuItem</w:t>
              <w:br/>
              <w:br/>
              <w:t>DeliveryPartner</w:t>
              <w:br/>
              <w:t xml:space="preserve"> └── DeliveryRequest</w:t>
              <w:br/>
              <w:br/>
              <w:t>Booking</w:t>
              <w:br/>
              <w:t xml:space="preserve"> ├── Customer</w:t>
              <w:br/>
              <w:t xml:space="preserve"> ├── Pandit</w:t>
              <w:br/>
              <w:t xml:space="preserve"> ├── Service</w:t>
              <w:br/>
              <w:t xml:space="preserve"> ├── Address</w:t>
              <w:br/>
              <w:t xml:space="preserve"> └── Payment</w:t>
              <w:br/>
              <w:br/>
              <w:t>Order</w:t>
              <w:br/>
              <w:t xml:space="preserve"> ├── Customer</w:t>
              <w:br/>
              <w:t xml:space="preserve"> ├── OrderItems</w:t>
              <w:br/>
              <w:t xml:space="preserve"> └── Payment</w:t>
            </w:r>
          </w:p>
        </w:tc>
      </w:tr>
    </w:tbl>
    <w:p>
      <w:pPr>
        <w:pStyle w:val="Heading1"/>
      </w:pPr>
      <w:r>
        <w:t>12. Redis, Search and Events</w:t>
      </w:r>
    </w:p>
    <w:p>
      <w:r>
        <w:t>Redis should have two primary responsibilities:</w:t>
      </w:r>
    </w:p>
    <w:p>
      <w:pPr>
        <w:pStyle w:val="ListBullet"/>
        <w:ind w:left="0"/>
      </w:pPr>
      <w:r>
        <w:t>Caching: popular Pandits, products, restaurant lists, offers, latest updates and availability.</w:t>
      </w:r>
    </w:p>
    <w:p>
      <w:pPr>
        <w:pStyle w:val="ListBullet"/>
        <w:ind w:left="0"/>
      </w:pPr>
      <w:r>
        <w:t>Distributed locking: prevent double-booking of the same Pandit/service slot.</w:t>
      </w:r>
    </w:p>
    <w:p>
      <w:r>
        <w:t>Elasticsearch/OpenSearch should support:</w:t>
      </w:r>
    </w:p>
    <w:p>
      <w:pPr>
        <w:pStyle w:val="ListBullet"/>
        <w:ind w:left="0"/>
      </w:pPr>
      <w:r>
        <w:t>Pandit search by service, location, experience, rating, language and price.</w:t>
      </w:r>
    </w:p>
    <w:p>
      <w:pPr>
        <w:pStyle w:val="ListBullet"/>
        <w:ind w:left="0"/>
      </w:pPr>
      <w:r>
        <w:t>Product search by category, price and availability.</w:t>
      </w:r>
    </w:p>
    <w:p>
      <w:pPr>
        <w:pStyle w:val="ListBullet"/>
        <w:ind w:left="0"/>
      </w:pPr>
      <w:r>
        <w:t>Restaurant search by location, rating, cuisine and delivery time.</w:t>
      </w:r>
    </w:p>
    <w:p>
      <w:r>
        <w:t>Event-driven operations can publish events such as BookingConfirmed, PaymentSucceeded, OrderPlaced, PartnerAssigned and DeliveryCompleted.</w:t>
      </w:r>
    </w:p>
    <w:p>
      <w:pPr>
        <w:pStyle w:val="Heading1"/>
      </w:pPr>
      <w:r>
        <w:t>13. Security</w:t>
      </w:r>
    </w:p>
    <w:p>
      <w:pPr>
        <w:pStyle w:val="ListBullet"/>
        <w:ind w:left="0"/>
      </w:pPr>
      <w:r>
        <w:t>HTTPS everywhere.</w:t>
      </w:r>
    </w:p>
    <w:p>
      <w:pPr>
        <w:pStyle w:val="ListBullet"/>
        <w:ind w:left="0"/>
      </w:pPr>
      <w:r>
        <w:t>JWT access token + refresh token strategy.</w:t>
      </w:r>
    </w:p>
    <w:p>
      <w:pPr>
        <w:pStyle w:val="ListBullet"/>
        <w:ind w:left="0"/>
      </w:pPr>
      <w:r>
        <w:t>Role-based authorization: CUSTOMER, PANDIT, POOJA_SHOP, RESTAURANT, DELIVERY_PARTNER, ADMIN.</w:t>
      </w:r>
    </w:p>
    <w:p>
      <w:pPr>
        <w:pStyle w:val="ListBullet"/>
        <w:ind w:left="0"/>
      </w:pPr>
      <w:r>
        <w:t>Server-side validation and authorization.</w:t>
      </w:r>
    </w:p>
    <w:p>
      <w:pPr>
        <w:pStyle w:val="ListBullet"/>
        <w:ind w:left="0"/>
      </w:pPr>
      <w:r>
        <w:t>Secrets in AWS Secrets Manager rather than source code.</w:t>
      </w:r>
    </w:p>
    <w:p>
      <w:pPr>
        <w:pStyle w:val="ListBullet"/>
        <w:ind w:left="0"/>
      </w:pPr>
      <w:r>
        <w:t>Payment information should remain with the payment provider; Dharma should store only the necessary transaction references/status.</w:t>
      </w:r>
    </w:p>
    <w:p>
      <w:pPr>
        <w:pStyle w:val="ListBullet"/>
        <w:ind w:left="0"/>
      </w:pPr>
      <w:r>
        <w:t>Rate limiting and API gateway protection for public endpoints.</w:t>
      </w:r>
    </w:p>
    <w:p>
      <w:pPr>
        <w:pStyle w:val="ListBullet"/>
        <w:ind w:left="0"/>
      </w:pPr>
      <w:r>
        <w:t>Audit logging for sensitive administrative and booking/payment operations.</w:t>
      </w:r>
    </w:p>
    <w:p>
      <w:pPr>
        <w:pStyle w:val="Heading1"/>
      </w:pPr>
      <w:r>
        <w:t>14. AWS Deployment Architecture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F3EE"/>
          </w:tcPr>
          <w:p>
            <w:r>
              <w:rPr>
                <w:rFonts w:ascii="Courier New" w:hAnsi="Courier New"/>
                <w:color w:val="292524"/>
                <w:sz w:val="17"/>
              </w:rPr>
              <w:t xml:space="preserve">                         AWS</w:t>
              <w:br/>
              <w:t xml:space="preserve">                          │</w:t>
              <w:br/>
              <w:t xml:space="preserve">             ┌────────────┼────────────┐</w:t>
              <w:br/>
              <w:t xml:space="preserve">             ▼            ▼            ▼</w:t>
              <w:br/>
              <w:t xml:space="preserve">        CloudFront       ALB           S3</w:t>
              <w:br/>
              <w:t xml:space="preserve">             │            │</w:t>
              <w:br/>
              <w:t xml:space="preserve">             │            ▼</w:t>
              <w:br/>
              <w:t xml:space="preserve">             │       ECS / Fargate</w:t>
              <w:br/>
              <w:t xml:space="preserve">             │            │</w:t>
              <w:br/>
              <w:t xml:space="preserve">             │      ASP.NET Core API</w:t>
              <w:br/>
              <w:t xml:space="preserve">             │            │</w:t>
              <w:br/>
              <w:t xml:space="preserve">             ├──────┬─────┴────────┐</w:t>
              <w:br/>
              <w:t xml:space="preserve">             ▼      ▼              ▼</w:t>
              <w:br/>
              <w:t xml:space="preserve">            RDS   ElastiCache   OpenSearch</w:t>
              <w:br/>
              <w:t xml:space="preserve">           MySQL     Redis       Elasticsearch</w:t>
              <w:br/>
              <w:t xml:space="preserve">             │</w:t>
              <w:br/>
              <w:t xml:space="preserve">             ▼</w:t>
              <w:br/>
              <w:t xml:space="preserve">        CloudWatch / Logs</w:t>
              <w:br/>
            </w:r>
          </w:p>
        </w:tc>
      </w:tr>
    </w:tbl>
    <w:p>
      <w:pPr>
        <w:pStyle w:val="Heading1"/>
      </w:pPr>
      <w:r>
        <w:t>15. Future Partner and Admin Applications</w:t>
      </w:r>
    </w:p>
    <w:p>
      <w:r>
        <w:t>The customer app should remain separate from partner and administration workflows.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F3EE"/>
          </w:tcPr>
          <w:p>
            <w:r>
              <w:rPr>
                <w:rFonts w:ascii="Courier New" w:hAnsi="Courier New"/>
                <w:color w:val="292524"/>
                <w:sz w:val="17"/>
              </w:rPr>
              <w:t xml:space="preserve">                 DHARMA PLATFORM</w:t>
              <w:br/>
              <w:t xml:space="preserve">                        │</w:t>
              <w:br/>
              <w:t xml:space="preserve">        ┌───────────────┼────────────────┐</w:t>
              <w:br/>
              <w:t xml:space="preserve">        ▼               ▼                ▼</w:t>
              <w:br/>
              <w:t xml:space="preserve"> Customer App      Partner App       Admin Portal</w:t>
              <w:br/>
              <w:t xml:space="preserve">   Flutter            Flutter        React / Angular</w:t>
              <w:br/>
              <w:t xml:space="preserve">        │               │                │</w:t>
              <w:br/>
              <w:t xml:space="preserve">        └───────────────┼────────────────┘</w:t>
              <w:br/>
              <w:t xml:space="preserve">                        ▼</w:t>
              <w:br/>
              <w:t xml:space="preserve">                    Dharma APIs</w:t>
            </w:r>
          </w:p>
        </w:tc>
      </w:tr>
    </w:tbl>
    <w:p>
      <w:r>
        <w:t>Partner App modules can later cover Pandit, Pooja Shop, Restaurant and Delivery Partner workflows. Admin Portal can cover partner approval, users, services, orders, bookings, payments, complaints, reports and configuration.</w:t>
      </w:r>
    </w:p>
    <w:p>
      <w:pPr>
        <w:pStyle w:val="Heading1"/>
      </w:pPr>
      <w:r>
        <w:t>16. Recommended Implementation Roadmap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7A1F3D"/>
          </w:tcPr>
          <w:p>
            <w:r/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5112"/>
            <w:vAlign w:val="center"/>
            <w:shd w:fill="7A1F3D"/>
          </w:tcPr>
          <w:p>
            <w:r/>
            <w:r>
              <w:rPr>
                <w:b/>
                <w:color w:val="FFFFFF"/>
                <w:sz w:val="18"/>
              </w:rPr>
              <w:t>Deliverables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  <w:color w:val="292524"/>
                <w:sz w:val="18"/>
              </w:rPr>
              <w:t>Phase 1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292524"/>
                <w:sz w:val="18"/>
              </w:rPr>
              <w:t>Requirements, UX journeys, information architecture, wireframes, Figma design system and clickable prototype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  <w:color w:val="292524"/>
                <w:sz w:val="18"/>
              </w:rPr>
              <w:t>Phase 2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292524"/>
                <w:sz w:val="18"/>
              </w:rPr>
              <w:t>ER diagram, API contracts, authentication, database and infrastructure foundation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  <w:color w:val="292524"/>
                <w:sz w:val="18"/>
              </w:rPr>
              <w:t>Phase 3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292524"/>
                <w:sz w:val="18"/>
              </w:rPr>
              <w:t>ASP.NET Core modules, MySQL, Redis, search, booking, payment and event integration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  <w:color w:val="292524"/>
                <w:sz w:val="18"/>
              </w:rPr>
              <w:t>Phase 4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292524"/>
                <w:sz w:val="18"/>
              </w:rPr>
              <w:t>Flutter customer application: authentication, home, Pandit, Samagri, restaurant, delivery, booking and payment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  <w:color w:val="292524"/>
                <w:sz w:val="18"/>
              </w:rPr>
              <w:t>Phase 5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292524"/>
                <w:sz w:val="18"/>
              </w:rPr>
              <w:t>Partner mobile application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  <w:color w:val="292524"/>
                <w:sz w:val="18"/>
              </w:rPr>
              <w:t>Phase 6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292524"/>
                <w:sz w:val="18"/>
              </w:rPr>
              <w:t>Admin web portal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  <w:color w:val="292524"/>
                <w:sz w:val="18"/>
              </w:rPr>
              <w:t>Phase 7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292524"/>
                <w:sz w:val="18"/>
              </w:rPr>
              <w:t>Notifications, maps, payments, search, analytics and external integrations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  <w:color w:val="292524"/>
                <w:sz w:val="18"/>
              </w:rPr>
              <w:t>Phase 8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292524"/>
                <w:sz w:val="18"/>
              </w:rPr>
              <w:t>Testing, performance, security and error fixing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  <w:color w:val="292524"/>
                <w:sz w:val="18"/>
              </w:rPr>
              <w:t>Phase 9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292524"/>
                <w:sz w:val="18"/>
              </w:rPr>
              <w:t>UAT and business sign-off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  <w:color w:val="292524"/>
                <w:sz w:val="18"/>
              </w:rPr>
              <w:t>Phase 10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292524"/>
                <w:sz w:val="18"/>
              </w:rPr>
              <w:t>Production deployment and monitoring</w:t>
            </w:r>
          </w:p>
        </w:tc>
      </w:tr>
    </w:tbl>
    <w:p>
      <w:pPr>
        <w:pStyle w:val="Heading1"/>
      </w:pPr>
      <w:r>
        <w:t>17. Non-Functional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7A1F3D"/>
          </w:tcPr>
          <w:p>
            <w:r/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5112"/>
            <w:vAlign w:val="center"/>
            <w:shd w:fill="7A1F3D"/>
          </w:tcPr>
          <w:p>
            <w:r/>
            <w:r>
              <w:rPr>
                <w:b/>
                <w:color w:val="FFFFFF"/>
                <w:sz w:val="18"/>
              </w:rPr>
              <w:t>Recommendation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  <w:color w:val="292524"/>
                <w:sz w:val="18"/>
              </w:rPr>
              <w:t>Performance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292524"/>
                <w:sz w:val="18"/>
              </w:rPr>
              <w:t>Home and search APIs should be optimized for low latency; cache read-heavy data.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  <w:color w:val="292524"/>
                <w:sz w:val="18"/>
              </w:rPr>
              <w:t>Scalability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292524"/>
                <w:sz w:val="18"/>
              </w:rPr>
              <w:t>Keep modules independently bounded so high-volume areas can be extracted later.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  <w:color w:val="292524"/>
                <w:sz w:val="18"/>
              </w:rPr>
              <w:t>Availability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292524"/>
                <w:sz w:val="18"/>
              </w:rPr>
              <w:t>Use managed AWS services, health checks, load balancing and monitoring.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  <w:color w:val="292524"/>
                <w:sz w:val="18"/>
              </w:rPr>
              <w:t>Security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292524"/>
                <w:sz w:val="18"/>
              </w:rPr>
              <w:t>HTTPS, token-based authentication, RBAC, secure secrets and audit logging.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  <w:color w:val="292524"/>
                <w:sz w:val="18"/>
              </w:rPr>
              <w:t>Reliability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292524"/>
                <w:sz w:val="18"/>
              </w:rPr>
              <w:t>Idempotent booking/payment operations and asynchronous events.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  <w:color w:val="292524"/>
                <w:sz w:val="18"/>
              </w:rPr>
              <w:t>Observability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292524"/>
                <w:sz w:val="18"/>
              </w:rPr>
              <w:t>Structured logging, metrics, tracing and alerts.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  <w:color w:val="292524"/>
                <w:sz w:val="18"/>
              </w:rPr>
              <w:t>Accessibility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292524"/>
                <w:sz w:val="18"/>
              </w:rPr>
              <w:t>Readable typography, contrast, semantic controls and accessible touch targets.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  <w:color w:val="292524"/>
                <w:sz w:val="18"/>
              </w:rPr>
              <w:t>Maintainability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292524"/>
                <w:sz w:val="18"/>
              </w:rPr>
              <w:t>Clean Architecture, feature-based Flutter structure, automated tests and API documentation.</w:t>
            </w:r>
          </w:p>
        </w:tc>
      </w:tr>
    </w:tbl>
    <w:p>
      <w:pPr>
        <w:pStyle w:val="Heading1"/>
      </w:pPr>
      <w:r>
        <w:t>18. Final Architecture Recommendation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4DE"/>
          </w:tcPr>
          <w:p>
            <w:r>
              <w:rPr>
                <w:b/>
                <w:color w:val="7A1F3D"/>
                <w:sz w:val="19"/>
              </w:rPr>
              <w:t>Recommended Dharma v1 stack: Flutter + Dart + Riverpod + GoRouter + ASP.NET Core 8 + Clean Architecture + Modular Monolith + MySQL + Redis + Elasticsearch/OpenSearch + Stripe + Firebase FCM + Google Maps + Docker + AWS.</w:t>
            </w:r>
          </w:p>
        </w:tc>
      </w:tr>
    </w:tbl>
    <w:p>
      <w:r>
        <w:t>This approach gives Dharma a professional consumer-grade mobile experience while avoiding unnecessary microservice complexity at the beginning. The architecture is intentionally prepared for future Partner Apps, Admin Portal, higher traffic, event-driven processing and eventual extraction of high-volume modules.</w:t>
      </w:r>
    </w:p>
    <w:p>
      <w:r>
        <w:t>The supplied requirements identify UI wireframes, high-level requirements and flowcharts/BPMN diagrams as part of the design work. The wireframes and technology architecture in this document are therefore structured as a practical Phase-1/Phase-2 foundation.</w:t>
      </w:r>
    </w:p>
    <w:sectPr w:rsidR="00FC693F" w:rsidRPr="0006063C" w:rsidSect="00034616"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Dharma • Mobile UI/UX &amp; Technology Architecture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92524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7A1F3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7A1F3D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F59E0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7A1F3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